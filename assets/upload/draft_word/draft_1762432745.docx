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SURAT KETERANGAN SAKIT</w:t>
      </w:r>
    </w:p>
    <w:p>
      <w:pPr>
        <w:jc w:val="center"/>
      </w:pPr>
      <w:r>
        <w:rPr>
          <w:rFonts w:ascii="Times New Roman" w:hAnsi="Times New Roman"/>
          <w:b w:val="0"/>
          <w:sz w:val="24"/>
          <w:u w:val="none"/>
        </w:rPr>
        <w:t>Nomor: 001/SKS/VI/2025</w:t>
      </w:r>
    </w:p>
    <w:p/>
    <w:p>
      <w:r>
        <w:rPr>
          <w:rFonts w:ascii="Times New Roman" w:hAnsi="Times New Roman"/>
          <w:b w:val="0"/>
          <w:sz w:val="24"/>
          <w:u w:val="none"/>
        </w:rPr>
        <w:t>Yang bertanda tangan di bawah ini,</w:t>
      </w:r>
    </w:p>
    <w:p>
      <w:r>
        <w:rPr>
          <w:rFonts w:ascii="Times New Roman" w:hAnsi="Times New Roman"/>
          <w:b w:val="0"/>
          <w:sz w:val="24"/>
          <w:u w:val="none"/>
        </w:rPr>
        <w:t>Dokter: dr. Faizal Rahman, Sp.JP-FIHA</w:t>
      </w:r>
    </w:p>
    <w:p>
      <w:r>
        <w:rPr>
          <w:rFonts w:ascii="Times New Roman" w:hAnsi="Times New Roman"/>
          <w:b w:val="0"/>
          <w:sz w:val="24"/>
          <w:u w:val="none"/>
        </w:rPr>
        <w:t>Alamat Praktik: Jl. Sehat No. 123, Martapura, Kalimantan Selatan</w:t>
      </w:r>
    </w:p>
    <w:p>
      <w:r>
        <w:rPr>
          <w:rFonts w:ascii="Times New Roman" w:hAnsi="Times New Roman"/>
          <w:b w:val="0"/>
          <w:sz w:val="24"/>
          <w:u w:val="none"/>
        </w:rPr>
        <w:t>SIP: 1234567890</w:t>
      </w:r>
    </w:p>
    <w:p/>
    <w:p>
      <w:r>
        <w:rPr>
          <w:rFonts w:ascii="Times New Roman" w:hAnsi="Times New Roman"/>
          <w:b w:val="0"/>
          <w:sz w:val="24"/>
          <w:u w:val="none"/>
        </w:rPr>
        <w:t>Dengan ini menerangkan bahwa:</w:t>
      </w:r>
    </w:p>
    <w:p>
      <w:r>
        <w:rPr>
          <w:rFonts w:ascii="Times New Roman" w:hAnsi="Times New Roman"/>
          <w:b w:val="0"/>
          <w:sz w:val="24"/>
          <w:u w:val="none"/>
        </w:rPr>
        <w:t>Nama: (Nama Lengkap Anda)</w:t>
      </w:r>
    </w:p>
    <w:p>
      <w:r>
        <w:rPr>
          <w:rFonts w:ascii="Times New Roman" w:hAnsi="Times New Roman"/>
          <w:b w:val="0"/>
          <w:sz w:val="24"/>
          <w:u w:val="none"/>
        </w:rPr>
        <w:t>Tempat/Tanggal Lahir: (Tempat, Tanggal Lahir Anda)</w:t>
      </w:r>
    </w:p>
    <w:p>
      <w:r>
        <w:rPr>
          <w:rFonts w:ascii="Times New Roman" w:hAnsi="Times New Roman"/>
          <w:b w:val="0"/>
          <w:sz w:val="24"/>
          <w:u w:val="none"/>
        </w:rPr>
        <w:t>Pekerjaan: (Pekerjaan Anda)</w:t>
      </w:r>
    </w:p>
    <w:p>
      <w:r>
        <w:rPr>
          <w:rFonts w:ascii="Times New Roman" w:hAnsi="Times New Roman"/>
          <w:b w:val="0"/>
          <w:sz w:val="24"/>
          <w:u w:val="none"/>
        </w:rPr>
        <w:t>Alamat: (Alamat lengkap Anda)</w:t>
      </w:r>
    </w:p>
    <w:p/>
    <w:p>
      <w:r>
        <w:rPr>
          <w:rFonts w:ascii="Times New Roman" w:hAnsi="Times New Roman"/>
          <w:b w:val="0"/>
          <w:sz w:val="24"/>
          <w:u w:val="none"/>
        </w:rPr>
        <w:t>Setelah dilakukan pemeriksaan kesehatan pada tanggal (Tanggal Pemeriksaan), yang bersangkutan dinyatakan sakit dan disarankan untuk beristirahat selama (X) hari, terhitung sejak tanggal (Tanggal Mulai Istirahat) sampai dengan tanggal (Tanggal Selesai Istirahat).</w:t>
      </w:r>
    </w:p>
    <w:p/>
    <w:p>
      <w:r>
        <w:rPr>
          <w:rFonts w:ascii="Times New Roman" w:hAnsi="Times New Roman"/>
          <w:b w:val="0"/>
          <w:sz w:val="24"/>
          <w:u w:val="none"/>
        </w:rPr>
        <w:t>Demikian surat keterangan ini dibuat untuk digunakan sebagaimana mestinya.</w:t>
      </w:r>
    </w:p>
    <w:p/>
    <w:p>
      <w:r>
        <w:rPr>
          <w:rFonts w:ascii="Times New Roman" w:hAnsi="Times New Roman"/>
          <w:b w:val="0"/>
          <w:sz w:val="24"/>
          <w:u w:val="none"/>
        </w:rPr>
        <w:t>Martapura, (Tanggal Surat)</w:t>
      </w:r>
    </w:p>
    <w:p>
      <w:r>
        <w:rPr>
          <w:rFonts w:ascii="Times New Roman" w:hAnsi="Times New Roman"/>
          <w:b w:val="0"/>
          <w:sz w:val="24"/>
          <w:u w:val="none"/>
        </w:rPr>
        <w:t>Hormat kami,</w:t>
      </w:r>
    </w:p>
    <w:p/>
    <w:p>
      <w:r>
        <w:rPr>
          <w:rFonts w:ascii="Times New Roman" w:hAnsi="Times New Roman"/>
          <w:b w:val="0"/>
          <w:sz w:val="24"/>
          <w:u w:val="none"/>
        </w:rPr>
        <w:t>dr. Faizal Rahman, Sp.JP-FIHA</w:t>
      </w:r>
    </w:p>
    <w:p>
      <w:r>
        <w:rPr>
          <w:rFonts w:ascii="Times New Roman" w:hAnsi="Times New Roman"/>
          <w:b w:val="0"/>
          <w:sz w:val="24"/>
          <w:u w:val="none"/>
        </w:rPr>
        <w:t>NIP / SIP: 1234567890</w:t>
      </w:r>
    </w:p>
    <w:p>
      <w:r>
        <w:rPr>
          <w:rFonts w:ascii="Times New Roman" w:hAnsi="Times New Roman"/>
          <w:b w:val="0"/>
          <w:sz w:val="24"/>
          <w:u w:val="none"/>
        </w:rPr>
        <w:t>(Tanda tangan &amp; stempel)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